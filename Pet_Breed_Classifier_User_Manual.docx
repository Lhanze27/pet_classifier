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4057"/>
          <w:sz w:val="56"/>
        </w:rPr>
        <w:t>Pet Breed Classifier</w:t>
      </w:r>
    </w:p>
    <w:p>
      <w:pPr>
        <w:jc w:val="center"/>
      </w:pPr>
      <w:r>
        <w:rPr>
          <w:color w:val="556B8D"/>
          <w:sz w:val="36"/>
        </w:rPr>
        <w:t>Detailed User Manual</w:t>
      </w:r>
    </w:p>
    <w:p/>
    <w:p>
      <w:pPr>
        <w:jc w:val="center"/>
      </w:pPr>
      <w:r>
        <w:rPr>
          <w:b/>
          <w:sz w:val="22"/>
        </w:rPr>
        <w:t xml:space="preserve">System:  </w:t>
      </w:r>
      <w:r>
        <w:rPr>
          <w:sz w:val="22"/>
        </w:rPr>
        <w:t>AI-powered Pet Breed Classification using Deep Learning &amp; Transfer Learning</w:t>
      </w:r>
    </w:p>
    <w:p>
      <w:pPr>
        <w:jc w:val="center"/>
      </w:pPr>
      <w:r>
        <w:rPr>
          <w:b/>
          <w:sz w:val="22"/>
        </w:rPr>
        <w:t xml:space="preserve">Model:  </w:t>
      </w:r>
      <w:r>
        <w:rPr>
          <w:sz w:val="22"/>
        </w:rPr>
        <w:t>EfficientNetV2B0 (37 breed classes)</w:t>
      </w:r>
    </w:p>
    <w:p>
      <w:pPr>
        <w:jc w:val="center"/>
      </w:pPr>
      <w:r>
        <w:rPr>
          <w:b/>
          <w:sz w:val="22"/>
        </w:rPr>
        <w:t xml:space="preserve">Accuracy:  </w:t>
      </w:r>
      <w:r>
        <w:rPr>
          <w:sz w:val="22"/>
        </w:rPr>
        <w:t>~90–95%</w:t>
      </w:r>
    </w:p>
    <w:p>
      <w:pPr>
        <w:jc w:val="center"/>
      </w:pPr>
      <w:r>
        <w:rPr>
          <w:b/>
          <w:sz w:val="22"/>
        </w:rPr>
        <w:t xml:space="preserve">Est. Time:  </w:t>
      </w:r>
      <w:r>
        <w:rPr>
          <w:sz w:val="22"/>
        </w:rPr>
        <w:t>~1.5 hours (mostly training)</w:t>
      </w:r>
    </w:p>
    <w:p/>
    <w:p>
      <w:pPr>
        <w:spacing w:after="40"/>
        <w:pBdr>
          <w:bottom w:val="single" w:sz="6" w:space="1" w:color="2E4057"/>
        </w:pBdr>
      </w:pPr>
    </w:p>
    <w:p/>
    <w:p>
      <w:pPr>
        <w:pStyle w:val="Heading1"/>
      </w:pPr>
      <w:r>
        <w:rPr>
          <w:color w:val="2E4057"/>
        </w:rPr>
        <w:t>Table of Contents</w:t>
      </w:r>
    </w:p>
    <w:p>
      <w:pPr>
        <w:ind w:left="432"/>
      </w:pPr>
      <w:r>
        <w:rPr>
          <w:sz w:val="22"/>
        </w:rPr>
        <w:t>1.  Prerequisites</w:t>
      </w:r>
    </w:p>
    <w:p>
      <w:pPr>
        <w:ind w:left="432"/>
      </w:pPr>
      <w:r>
        <w:rPr>
          <w:sz w:val="22"/>
        </w:rPr>
        <w:t>2.  Getting the Code from GitHub</w:t>
      </w:r>
    </w:p>
    <w:p>
      <w:pPr>
        <w:ind w:left="432"/>
      </w:pPr>
      <w:r>
        <w:rPr>
          <w:sz w:val="22"/>
        </w:rPr>
        <w:t>3.  Python Installation</w:t>
      </w:r>
    </w:p>
    <w:p>
      <w:pPr>
        <w:ind w:left="432"/>
      </w:pPr>
      <w:r>
        <w:rPr>
          <w:sz w:val="22"/>
        </w:rPr>
        <w:t>4.  GPU Setup (NVIDIA CUDA &amp; cuDNN)</w:t>
      </w:r>
    </w:p>
    <w:p>
      <w:pPr>
        <w:ind w:left="432"/>
      </w:pPr>
      <w:r>
        <w:rPr>
          <w:sz w:val="22"/>
        </w:rPr>
        <w:t>5.  Setting Up the Virtual Environment</w:t>
      </w:r>
    </w:p>
    <w:p>
      <w:pPr>
        <w:ind w:left="432"/>
      </w:pPr>
      <w:r>
        <w:rPr>
          <w:sz w:val="22"/>
        </w:rPr>
        <w:t>6.  Installing Dependencies</w:t>
      </w:r>
    </w:p>
    <w:p>
      <w:pPr>
        <w:ind w:left="432"/>
      </w:pPr>
      <w:r>
        <w:rPr>
          <w:sz w:val="22"/>
        </w:rPr>
        <w:t>7.  Verifying Your Setup</w:t>
      </w:r>
    </w:p>
    <w:p>
      <w:pPr>
        <w:ind w:left="432"/>
      </w:pPr>
      <w:r>
        <w:rPr>
          <w:sz w:val="22"/>
        </w:rPr>
        <w:t>8.  Training the Model</w:t>
      </w:r>
    </w:p>
    <w:p>
      <w:pPr>
        <w:ind w:left="432"/>
      </w:pPr>
      <w:r>
        <w:rPr>
          <w:sz w:val="22"/>
        </w:rPr>
        <w:t>9.  Evaluating the Model &amp; Generating Figures</w:t>
      </w:r>
    </w:p>
    <w:p>
      <w:pPr>
        <w:ind w:left="432"/>
      </w:pPr>
      <w:r>
        <w:rPr>
          <w:sz w:val="22"/>
        </w:rPr>
        <w:t>10. Understanding the Output Files</w:t>
      </w:r>
    </w:p>
    <w:p>
      <w:pPr>
        <w:ind w:left="432"/>
      </w:pPr>
      <w:r>
        <w:rPr>
          <w:sz w:val="22"/>
        </w:rPr>
        <w:t>11. Troubleshooting</w:t>
      </w:r>
    </w:p>
    <w:p>
      <w:pPr>
        <w:ind w:left="432"/>
      </w:pPr>
      <w:r>
        <w:rPr>
          <w:sz w:val="22"/>
        </w:rPr>
        <w:t>12. Maintenance Tips</w:t>
      </w:r>
    </w:p>
    <w:p>
      <w:pPr>
        <w:ind w:left="432"/>
      </w:pPr>
      <w:r>
        <w:rPr>
          <w:sz w:val="22"/>
        </w:rPr>
        <w:t>13. Quick Run Cheat Sheet</w:t>
      </w:r>
    </w:p>
    <w:p>
      <w:pPr>
        <w:ind w:left="432"/>
      </w:pPr>
      <w:r>
        <w:rPr>
          <w:sz w:val="22"/>
        </w:rPr>
        <w:t>14. Contact &amp; Support</w:t>
      </w:r>
    </w:p>
    <w:p>
      <w:r>
        <w:br w:type="page"/>
      </w:r>
    </w:p>
    <w:p>
      <w:pPr>
        <w:pStyle w:val="Heading1"/>
      </w:pPr>
      <w:r>
        <w:rPr>
          <w:color w:val="2E4057"/>
        </w:rPr>
        <w:t>1. Prerequisites</w:t>
      </w:r>
    </w:p>
    <w:p>
      <w:r>
        <w:rPr>
          <w:b w:val="0"/>
          <w:i w:val="0"/>
        </w:rPr>
        <w:t>Before starting, make sure your system meets the following requirements.</w:t>
      </w:r>
    </w:p>
    <w:p>
      <w:pPr>
        <w:pStyle w:val="Heading2"/>
      </w:pPr>
      <w:r>
        <w:t>Minimum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47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Operating System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Windows 10 or Windows 11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Python Version</w:t>
            </w:r>
          </w:p>
        </w:tc>
        <w:tc>
          <w:tcPr>
            <w:tcW w:type="dxa" w:w="5472"/>
            <w:shd w:val="clear" w:color="auto" w:fill="EAF0FB"/>
          </w:tcPr>
          <w:p>
            <w:r/>
            <w:r>
              <w:rPr>
                <w:sz w:val="20"/>
              </w:rPr>
              <w:t>3.10 or 3.11  (do NOT use 3.12+)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8 GB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GPU</w:t>
            </w:r>
          </w:p>
        </w:tc>
        <w:tc>
          <w:tcPr>
            <w:tcW w:type="dxa" w:w="5472"/>
            <w:shd w:val="clear" w:color="auto" w:fill="EAF0FB"/>
          </w:tcPr>
          <w:p>
            <w:r/>
            <w:r>
              <w:rPr>
                <w:sz w:val="20"/>
              </w:rPr>
              <w:t>NVIDIA GPU (strongly recommended)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Storage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At least 5 GB of free disk space</w:t>
            </w:r>
          </w:p>
        </w:tc>
      </w:tr>
    </w:tbl>
    <w:p/>
    <w:p>
      <w:pPr>
        <w:pStyle w:val="Heading2"/>
      </w:pPr>
      <w:r>
        <w:t>Recommended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47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GPU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NVIDIA RTX 4050 (6 GB VRAM)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CUDA Version</w:t>
            </w:r>
          </w:p>
        </w:tc>
        <w:tc>
          <w:tcPr>
            <w:tcW w:type="dxa" w:w="5472"/>
            <w:shd w:val="clear" w:color="auto" w:fill="EAF0FB"/>
          </w:tcPr>
          <w:p>
            <w:r/>
            <w:r>
              <w:rPr>
                <w:sz w:val="20"/>
              </w:rPr>
              <w:t>11.8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16 GB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Internet</w:t>
            </w:r>
          </w:p>
        </w:tc>
        <w:tc>
          <w:tcPr>
            <w:tcW w:type="dxa" w:w="5472"/>
            <w:shd w:val="clear" w:color="auto" w:fill="EAF0FB"/>
          </w:tcPr>
          <w:p>
            <w:r/>
            <w:r>
              <w:rPr>
                <w:sz w:val="20"/>
              </w:rPr>
              <w:t>Stable connection (~800 MB dataset download)</w:t>
            </w:r>
          </w:p>
        </w:tc>
      </w:tr>
    </w:tbl>
    <w:p/>
    <w:p>
      <w:pPr>
        <w:pStyle w:val="Heading2"/>
      </w:pPr>
      <w:r>
        <w:t>Required Software (installed during this guide)</w:t>
      </w:r>
    </w:p>
    <w:p>
      <w:pPr>
        <w:pStyle w:val="ListBullet"/>
        <w:ind w:left="432"/>
      </w:pPr>
      <w:r>
        <w:t>Python 3.10 or 3.11</w:t>
      </w:r>
    </w:p>
    <w:p>
      <w:pPr>
        <w:pStyle w:val="ListBullet"/>
        <w:ind w:left="432"/>
      </w:pPr>
      <w:r>
        <w:t>Git (for cloning/forking from GitHub)</w:t>
      </w:r>
    </w:p>
    <w:p>
      <w:pPr>
        <w:pStyle w:val="ListBullet"/>
        <w:ind w:left="432"/>
      </w:pPr>
      <w:r>
        <w:t>NVIDIA GPU Drivers</w:t>
      </w:r>
    </w:p>
    <w:p>
      <w:pPr>
        <w:pStyle w:val="ListBullet"/>
        <w:ind w:left="432"/>
      </w:pPr>
      <w:r>
        <w:t>CUDA Toolkit 11.8</w:t>
      </w:r>
    </w:p>
    <w:p>
      <w:pPr>
        <w:pStyle w:val="ListBullet"/>
        <w:ind w:left="432"/>
      </w:pPr>
      <w:r>
        <w:t>cuDNN 8.6</w:t>
      </w:r>
    </w:p>
    <w:p>
      <w:pPr>
        <w:pStyle w:val="Heading1"/>
      </w:pPr>
      <w:r>
        <w:rPr>
          <w:color w:val="2E4057"/>
        </w:rPr>
        <w:t>2. Getting the Code from GitHub</w:t>
      </w:r>
    </w:p>
    <w:p>
      <w:r>
        <w:rPr>
          <w:b w:val="0"/>
          <w:i w:val="0"/>
        </w:rPr>
        <w:t>You have two options: Cloning (direct copy, no GitHub account needed) or Forking (creates your own copy on GitHub, requires an account). Choose one.</w:t>
      </w:r>
    </w:p>
    <w:p>
      <w:pPr>
        <w:pStyle w:val="Heading2"/>
      </w:pPr>
      <w:r>
        <w:t>Option A — Clone the Repository (Recommended for most users)</w:t>
      </w:r>
    </w:p>
    <w:p>
      <w:r>
        <w:rPr>
          <w:b w:val="0"/>
          <w:i w:val="0"/>
        </w:rPr>
        <w:t>Cloning gives you a local copy of the project so you can run it on your machine.</w:t>
      </w:r>
    </w:p>
    <w:p>
      <w:pPr>
        <w:pStyle w:val="Heading3"/>
      </w:pPr>
      <w:r>
        <w:t>Step 1: Install Git</w:t>
      </w:r>
    </w:p>
    <w:p>
      <w:pPr>
        <w:pStyle w:val="ListBullet"/>
        <w:ind w:left="432"/>
      </w:pPr>
      <w:r>
        <w:t>Go to https://git-scm.com/downloads</w:t>
      </w:r>
    </w:p>
    <w:p>
      <w:pPr>
        <w:pStyle w:val="ListBullet"/>
        <w:ind w:left="432"/>
      </w:pPr>
      <w:r>
        <w:t>Download the Windows installer and run it.</w:t>
      </w:r>
    </w:p>
    <w:p>
      <w:pPr>
        <w:pStyle w:val="ListBullet"/>
        <w:ind w:left="432"/>
      </w:pPr>
      <w:r>
        <w:t>During installation, accept all defaults and click Next through each screen.</w:t>
      </w:r>
    </w:p>
    <w:p>
      <w:pPr>
        <w:pStyle w:val="ListBullet"/>
        <w:ind w:left="432"/>
      </w:pPr>
      <w:r>
        <w:t>Verify Git is installed by opening Command Prompt and running: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--version</w:t>
      </w:r>
    </w:p>
    <w:p>
      <w:pPr>
        <w:pStyle w:val="ListBullet"/>
        <w:ind w:left="432"/>
      </w:pPr>
      <w:r>
        <w:t>You should see something like: git version 2.x.x</w:t>
      </w:r>
    </w:p>
    <w:p>
      <w:pPr>
        <w:pStyle w:val="Heading3"/>
      </w:pPr>
      <w:r>
        <w:t>Step 2: Navigate to where you want the project</w:t>
      </w:r>
    </w:p>
    <w:p>
      <w:r>
        <w:rPr>
          <w:b w:val="0"/>
          <w:i w:val="0"/>
        </w:rPr>
        <w:t>Open Command Prompt (press Windows key, type cmd, press Enter):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</w:t>
      </w:r>
    </w:p>
    <w:p>
      <w:pPr>
        <w:pStyle w:val="Heading3"/>
      </w:pPr>
      <w:r>
        <w:t>Step 3: Clone the repository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clone https://github.com/lhanze27/pet_classifier.git</w:t>
      </w:r>
    </w:p>
    <w:p>
      <w:pPr>
        <w:pStyle w:val="Heading3"/>
      </w:pPr>
      <w:r>
        <w:t>Step 4: Move into the project folder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pet_classifier</w:t>
      </w:r>
    </w:p>
    <w:p>
      <w:r>
        <w:rPr>
          <w:b w:val="0"/>
          <w:i w:val="0"/>
        </w:rPr>
        <w:t>Your project folder is now ready at Desktop\pet_classifier.</w:t>
      </w:r>
    </w:p>
    <w:p>
      <w:pPr>
        <w:pStyle w:val="Heading2"/>
      </w:pPr>
      <w:r>
        <w:t>Option B — Fork the Repository (Recommended for contributors)</w:t>
      </w:r>
    </w:p>
    <w:p>
      <w:r>
        <w:rPr>
          <w:b w:val="0"/>
          <w:i w:val="0"/>
        </w:rPr>
        <w:t>Forking creates your own copy of the repository on your GitHub account, allowing you to make changes and push them independently.</w:t>
      </w:r>
    </w:p>
    <w:p>
      <w:pPr>
        <w:pStyle w:val="Heading3"/>
      </w:pPr>
      <w:r>
        <w:t>Step 1: Create a GitHub account (if you don't have one)</w:t>
      </w:r>
    </w:p>
    <w:p>
      <w:pPr>
        <w:pStyle w:val="ListBullet"/>
        <w:ind w:left="432"/>
      </w:pPr>
      <w:r>
        <w:t>Go to https://github.com</w:t>
      </w:r>
    </w:p>
    <w:p>
      <w:pPr>
        <w:pStyle w:val="ListBullet"/>
        <w:ind w:left="432"/>
      </w:pPr>
      <w:r>
        <w:t>Click Sign up and follow the on-screen steps.</w:t>
      </w:r>
    </w:p>
    <w:p>
      <w:pPr>
        <w:pStyle w:val="Heading3"/>
      </w:pPr>
      <w:r>
        <w:t>Step 2: Fork the repository</w:t>
      </w:r>
    </w:p>
    <w:p>
      <w:pPr>
        <w:pStyle w:val="ListBullet"/>
        <w:ind w:left="432"/>
      </w:pPr>
      <w:r>
        <w:t>Go to the original repository page on GitHub.</w:t>
      </w:r>
    </w:p>
    <w:p>
      <w:pPr>
        <w:pStyle w:val="ListBullet"/>
        <w:ind w:left="432"/>
      </w:pPr>
      <w:r>
        <w:t>Click the Fork button in the top-right corner of the page.</w:t>
      </w:r>
    </w:p>
    <w:p>
      <w:pPr>
        <w:pStyle w:val="ListBullet"/>
        <w:ind w:left="432"/>
      </w:pPr>
      <w:r>
        <w:t>Under "Owner", select your GitHub username.</w:t>
      </w:r>
    </w:p>
    <w:p>
      <w:pPr>
        <w:pStyle w:val="ListBullet"/>
        <w:ind w:left="432"/>
      </w:pPr>
      <w:r>
        <w:t>Click Create fork.</w:t>
      </w:r>
    </w:p>
    <w:p>
      <w:pPr>
        <w:pStyle w:val="Heading3"/>
      </w:pPr>
      <w:r>
        <w:t>Step 3: Install Git</w:t>
      </w:r>
    </w:p>
    <w:p>
      <w:r>
        <w:rPr>
          <w:b w:val="0"/>
          <w:i w:val="0"/>
        </w:rPr>
        <w:t>Follow the same steps as Option A, Step 1.</w:t>
      </w:r>
    </w:p>
    <w:p>
      <w:pPr>
        <w:pStyle w:val="Heading3"/>
      </w:pPr>
      <w:r>
        <w:t>Step 4: Clone your fork to your local machine</w:t>
      </w:r>
    </w:p>
    <w:p>
      <w:r>
        <w:rPr>
          <w:b w:val="0"/>
          <w:i w:val="0"/>
        </w:rPr>
        <w:t>Open Command Prompt: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</w:t>
        <w:br/>
        <w:t>git clone https://github.com/YOUR-USERNAME/pet_classifier.git</w:t>
        <w:br/>
        <w:t>cd pet_classifier</w:t>
      </w:r>
    </w:p>
    <w:p>
      <w:r>
        <w:rPr>
          <w:b w:val="0"/>
          <w:i w:val="0"/>
        </w:rPr>
        <w:t>Replace YOUR-USERNAME with your actual GitHub username.</w:t>
      </w:r>
    </w:p>
    <w:p>
      <w:pPr>
        <w:pStyle w:val="Heading3"/>
      </w:pPr>
      <w:r>
        <w:t>Step 5: (Optional) Connect to the original repo for future updates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remote add upstream https://github.com/lhanze27/pet_classifier.git</w:t>
      </w:r>
    </w:p>
    <w:p>
      <w:r>
        <w:rPr>
          <w:b w:val="0"/>
          <w:i w:val="0"/>
        </w:rPr>
        <w:t>This lets you pull future updates from the original project using: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fetch upstream</w:t>
        <w:br/>
        <w:t>git merge upstream/main</w:t>
      </w:r>
    </w:p>
    <w:p>
      <w:pPr>
        <w:pStyle w:val="Heading1"/>
      </w:pPr>
      <w:r>
        <w:rPr>
          <w:color w:val="2E4057"/>
        </w:rPr>
        <w:t>3. Python Installation</w:t>
      </w:r>
    </w:p>
    <w:p>
      <w:r>
        <w:rPr>
          <w:b/>
          <w:color w:val="C0392B"/>
        </w:rPr>
        <w:t xml:space="preserve">IMPORTANT: </w:t>
      </w:r>
      <w:r>
        <w:t>Only use Python 3.10 or 3.11. Python 3.12+ is NOT compatible with TensorFlow 2.10.</w:t>
      </w:r>
    </w:p>
    <w:p>
      <w:pPr>
        <w:pStyle w:val="Heading2"/>
      </w:pPr>
      <w:r>
        <w:t>Step 1: Download Python</w:t>
      </w:r>
    </w:p>
    <w:p>
      <w:pPr>
        <w:pStyle w:val="ListBullet"/>
        <w:ind w:left="432"/>
      </w:pPr>
      <w:r>
        <w:t>Go to https://www.python.org/downloads/</w:t>
      </w:r>
    </w:p>
    <w:p>
      <w:pPr>
        <w:pStyle w:val="ListBullet"/>
        <w:ind w:left="432"/>
      </w:pPr>
      <w:r>
        <w:t>Under "Looking for a specific release?", scroll down and download Python 3.11.x or Python 3.10.x.</w:t>
      </w:r>
    </w:p>
    <w:p>
      <w:pPr>
        <w:pStyle w:val="ListBullet"/>
        <w:ind w:left="432"/>
      </w:pPr>
      <w:r>
        <w:t>Click the Windows installer link (e.g., Windows installer (64-bit)).</w:t>
      </w:r>
    </w:p>
    <w:p>
      <w:pPr>
        <w:pStyle w:val="Heading2"/>
      </w:pPr>
      <w:r>
        <w:t>Step 2: Run the installer</w:t>
      </w:r>
    </w:p>
    <w:p>
      <w:pPr>
        <w:pStyle w:val="ListBullet"/>
        <w:ind w:left="432"/>
      </w:pPr>
      <w:r>
        <w:t>Double-click the downloaded .exe file.</w:t>
      </w:r>
    </w:p>
    <w:p>
      <w:pPr>
        <w:pStyle w:val="ListBullet"/>
        <w:ind w:left="432"/>
      </w:pPr>
      <w:r>
        <w:t>On the first screen, CHECK the box that says "Add Python to PATH" — this is critical.</w:t>
      </w:r>
    </w:p>
    <w:p>
      <w:pPr>
        <w:pStyle w:val="ListBullet"/>
        <w:ind w:left="432"/>
      </w:pPr>
      <w:r>
        <w:t>Click Install Now.</w:t>
      </w:r>
    </w:p>
    <w:p>
      <w:pPr>
        <w:pStyle w:val="ListBullet"/>
        <w:ind w:left="432"/>
      </w:pPr>
      <w:r>
        <w:t>Wait for the installation to complete and click Close.</w:t>
      </w:r>
    </w:p>
    <w:p>
      <w:pPr>
        <w:pStyle w:val="Heading2"/>
      </w:pPr>
      <w:r>
        <w:t>Step 3: Verify Python is installed correctly</w:t>
      </w:r>
    </w:p>
    <w:p>
      <w:r>
        <w:rPr>
          <w:b w:val="0"/>
          <w:i w:val="0"/>
        </w:rPr>
        <w:t>Open a new Command Prompt window and run: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python --version</w:t>
      </w:r>
    </w:p>
    <w:p>
      <w:r>
        <w:rPr>
          <w:b w:val="0"/>
          <w:i w:val="0"/>
        </w:rPr>
        <w:t>You should see:  Python 3.11.x  or  Python 3.10.x</w:t>
      </w:r>
    </w:p>
    <w:p>
      <w:r>
        <w:rPr>
          <w:b w:val="0"/>
          <w:i w:val="0"/>
        </w:rPr>
        <w:t>If you see Python 3.12.x or higher, uninstall and reinstall the correct version.</w:t>
      </w:r>
    </w:p>
    <w:p>
      <w:pPr>
        <w:pStyle w:val="Heading1"/>
      </w:pPr>
      <w:r>
        <w:rPr>
          <w:color w:val="2E4057"/>
        </w:rPr>
        <w:t>4. GPU Setup (NVIDIA CUDA &amp; cuDNN)</w:t>
      </w:r>
    </w:p>
    <w:p>
      <w:r>
        <w:rPr>
          <w:b w:val="0"/>
          <w:i w:val="0"/>
        </w:rPr>
        <w:t>This section configures your NVIDIA GPU to work with TensorFlow for accelerated training. Skip this section only if you plan to train on CPU (which will be significantly slower).</w:t>
      </w:r>
    </w:p>
    <w:p>
      <w:pPr>
        <w:pStyle w:val="Heading2"/>
      </w:pPr>
      <w:r>
        <w:t>Step 1: Update NVIDIA GPU Drivers</w:t>
      </w:r>
    </w:p>
    <w:p>
      <w:pPr>
        <w:pStyle w:val="ListBullet"/>
        <w:ind w:left="432"/>
      </w:pPr>
      <w:r>
        <w:t>Download GeForce Experience from nvidia.com/en-us/geforce/geforce-experience/ and install it.</w:t>
      </w:r>
    </w:p>
    <w:p>
      <w:pPr>
        <w:pStyle w:val="ListBullet"/>
        <w:ind w:left="432"/>
      </w:pPr>
      <w:r>
        <w:t>Open GeForce Experience.</w:t>
      </w:r>
    </w:p>
    <w:p>
      <w:pPr>
        <w:pStyle w:val="ListBullet"/>
        <w:ind w:left="432"/>
      </w:pPr>
      <w:r>
        <w:t>Go to the Drivers tab and click Check for updates.</w:t>
      </w:r>
    </w:p>
    <w:p>
      <w:pPr>
        <w:pStyle w:val="ListBullet"/>
        <w:ind w:left="432"/>
      </w:pPr>
      <w:r>
        <w:t>Download and install the latest driver.</w:t>
      </w:r>
    </w:p>
    <w:p>
      <w:pPr>
        <w:pStyle w:val="ListBullet"/>
        <w:ind w:left="432"/>
      </w:pPr>
      <w:r>
        <w:t>Restart your computer after the driver installs.</w:t>
      </w:r>
    </w:p>
    <w:p>
      <w:pPr>
        <w:pStyle w:val="Heading2"/>
      </w:pPr>
      <w:r>
        <w:t>Step 2: Install CUDA Toolkit 11.8</w:t>
      </w:r>
    </w:p>
    <w:p>
      <w:pPr>
        <w:pStyle w:val="ListBullet"/>
        <w:ind w:left="432"/>
      </w:pPr>
      <w:r>
        <w:t>Go to the CUDA 11.8 archive: developer.nvidia.com/cuda-11-8-0-download-archive</w:t>
      </w:r>
    </w:p>
    <w:p>
      <w:pPr>
        <w:pStyle w:val="ListBullet"/>
        <w:ind w:left="432"/>
      </w:pPr>
      <w:r>
        <w:t>Select: Operating System → Windows | Architecture → x86_64 | Version → 11 | Installer Type → exe (local)</w:t>
      </w:r>
    </w:p>
    <w:p>
      <w:pPr>
        <w:pStyle w:val="ListBullet"/>
        <w:ind w:left="432"/>
      </w:pPr>
      <w:r>
        <w:t>Click Download (the file is approximately 2.5 GB).</w:t>
      </w:r>
    </w:p>
    <w:p>
      <w:pPr>
        <w:pStyle w:val="ListBullet"/>
        <w:ind w:left="432"/>
      </w:pPr>
      <w:r>
        <w:t>Run the downloaded installer.</w:t>
      </w:r>
    </w:p>
    <w:p>
      <w:pPr>
        <w:pStyle w:val="ListBullet"/>
        <w:ind w:left="432"/>
      </w:pPr>
      <w:r>
        <w:t>Choose Express (Recommended) installation and click Next.</w:t>
      </w:r>
    </w:p>
    <w:p>
      <w:pPr>
        <w:pStyle w:val="ListBullet"/>
        <w:ind w:left="432"/>
      </w:pPr>
      <w:r>
        <w:t>Wait for the installation to complete (~10–15 minutes).</w:t>
      </w:r>
    </w:p>
    <w:p>
      <w:pPr>
        <w:pStyle w:val="ListBullet"/>
        <w:ind w:left="432"/>
      </w:pPr>
      <w:r>
        <w:t>Restart your computer.</w:t>
      </w:r>
    </w:p>
    <w:p>
      <w:pPr>
        <w:pStyle w:val="Heading2"/>
      </w:pPr>
      <w:r>
        <w:t>Step 3: Install cuDNN 8.6 for CUDA 11.8</w:t>
      </w:r>
    </w:p>
    <w:p>
      <w:pPr>
        <w:pStyle w:val="ListBullet"/>
        <w:ind w:left="432"/>
      </w:pPr>
      <w:r>
        <w:t>Go to the cuDNN archive: developer.nvidia.com/rdp/cudnn-archive</w:t>
      </w:r>
    </w:p>
    <w:p>
      <w:pPr>
        <w:pStyle w:val="ListBullet"/>
        <w:ind w:left="432"/>
      </w:pPr>
      <w:r>
        <w:t>You will need a free NVIDIA Developer Account to download.</w:t>
      </w:r>
    </w:p>
    <w:p>
      <w:pPr>
        <w:pStyle w:val="ListBullet"/>
        <w:ind w:left="432"/>
      </w:pPr>
      <w:r>
        <w:t>Find "cuDNN v8.6.x for CUDA 11.x" and download the Windows zip file.</w:t>
      </w:r>
    </w:p>
    <w:p>
      <w:pPr>
        <w:pStyle w:val="ListBullet"/>
        <w:ind w:left="432"/>
      </w:pPr>
      <w:r>
        <w:t>Extract the downloaded zip file.</w:t>
      </w:r>
    </w:p>
    <w:p>
      <w:pPr>
        <w:pStyle w:val="ListBullet"/>
        <w:ind w:left="432"/>
      </w:pPr>
      <w:r>
        <w:t>Inside the extracted folder, you will see three folders: bin, include, and lib.</w:t>
      </w:r>
    </w:p>
    <w:p>
      <w:pPr>
        <w:pStyle w:val="ListBullet"/>
        <w:ind w:left="432"/>
      </w:pPr>
      <w:r>
        <w:t>Copy the contents of each folder into the corresponding folder inside: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C:\Program Files\NVIDIA GPU Computing Toolkit\CUDA\v11.8\</w:t>
      </w:r>
    </w:p>
    <w:p>
      <w:pPr>
        <w:pStyle w:val="ListBullet"/>
        <w:ind w:left="432"/>
      </w:pPr>
      <w:r>
        <w:t>Copy contents of bin    →  ...\CUDA\v11.8\bin\</w:t>
      </w:r>
    </w:p>
    <w:p>
      <w:pPr>
        <w:pStyle w:val="ListBullet"/>
        <w:ind w:left="432"/>
      </w:pPr>
      <w:r>
        <w:t>Copy contents of include →  ...\CUDA\v11.8\include\</w:t>
      </w:r>
    </w:p>
    <w:p>
      <w:pPr>
        <w:pStyle w:val="ListBullet"/>
        <w:ind w:left="432"/>
      </w:pPr>
      <w:r>
        <w:t>Copy contents of lib    →  ...\CUDA\v11.8\lib\</w:t>
      </w:r>
    </w:p>
    <w:p>
      <w:pPr>
        <w:pStyle w:val="ListBullet"/>
        <w:ind w:left="432"/>
      </w:pPr>
      <w:r>
        <w:t>Restart your computer.</w:t>
      </w:r>
    </w:p>
    <w:p>
      <w:pPr>
        <w:pStyle w:val="Heading1"/>
      </w:pPr>
      <w:r>
        <w:rPr>
          <w:color w:val="2E4057"/>
        </w:rPr>
        <w:t>5. Setting Up the Virtual Environment</w:t>
      </w:r>
    </w:p>
    <w:p>
      <w:r>
        <w:rPr>
          <w:b w:val="0"/>
          <w:i w:val="0"/>
        </w:rPr>
        <w:t>A virtual environment isolates this project's dependencies from other Python projects on your machine.</w:t>
      </w:r>
    </w:p>
    <w:p>
      <w:pPr>
        <w:pStyle w:val="Heading2"/>
      </w:pPr>
      <w:r>
        <w:t>Step 1: Open Command Prompt and navigate to the project folder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Desktop\pet_classifier</w:t>
      </w:r>
    </w:p>
    <w:p>
      <w:pPr>
        <w:pStyle w:val="Heading2"/>
      </w:pPr>
      <w:r>
        <w:t>Step 2: Create the virtual environment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python -m venv venv</w:t>
      </w:r>
    </w:p>
    <w:p>
      <w:r>
        <w:rPr>
          <w:b w:val="0"/>
          <w:i w:val="0"/>
        </w:rPr>
        <w:t>This creates a venv folder inside your project directory.</w:t>
      </w:r>
    </w:p>
    <w:p>
      <w:pPr>
        <w:pStyle w:val="Heading2"/>
      </w:pPr>
      <w:r>
        <w:t>Step 3: Activate the virtual environment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venv\Scripts\activate</w:t>
      </w:r>
    </w:p>
    <w:p>
      <w:r>
        <w:rPr>
          <w:b w:val="0"/>
          <w:i w:val="0"/>
        </w:rPr>
        <w:t>You will know it is active when you see (venv) at the beginning of your command prompt line, like this: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(venv) C:\Users\YourName\Desktop\pet_classifier&gt;</w:t>
      </w:r>
    </w:p>
    <w:p>
      <w:r>
        <w:rPr>
          <w:b/>
        </w:rPr>
        <w:t xml:space="preserve">Important: </w:t>
      </w:r>
      <w:r>
        <w:t>You must activate the virtual environment every time you open a new Command Prompt window before running any project scripts.</w:t>
      </w:r>
    </w:p>
    <w:p>
      <w:pPr>
        <w:pStyle w:val="Heading1"/>
      </w:pPr>
      <w:r>
        <w:rPr>
          <w:color w:val="2E4057"/>
        </w:rPr>
        <w:t>6. Installing Dependencies</w:t>
      </w:r>
    </w:p>
    <w:p>
      <w:r>
        <w:rPr>
          <w:b w:val="0"/>
          <w:i w:val="0"/>
        </w:rPr>
        <w:t>With the virtual environment active, install all required Python libraries.</w:t>
      </w:r>
    </w:p>
    <w:p>
      <w:pPr>
        <w:pStyle w:val="Heading2"/>
      </w:pPr>
      <w:r>
        <w:t>Step 1: Upgrade pip to the latest version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pip install --upgrade pip</w:t>
      </w:r>
    </w:p>
    <w:p>
      <w:pPr>
        <w:pStyle w:val="Heading2"/>
      </w:pPr>
      <w:r>
        <w:t>Step 2: Install all project dependencies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pip install -r requirements.txt</w:t>
      </w:r>
    </w:p>
    <w:p>
      <w:r>
        <w:rPr>
          <w:b w:val="0"/>
          <w:i w:val="0"/>
        </w:rPr>
        <w:t>This will install the following libraries: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03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tensorflow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2.10.0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Deep learning framework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/>
            <w:r>
              <w:rPr>
                <w:sz w:val="20"/>
              </w:rPr>
              <w:t>tensorflow-datasets</w:t>
            </w:r>
          </w:p>
        </w:tc>
        <w:tc>
          <w:tcPr>
            <w:tcW w:type="dxa" w:w="1728"/>
            <w:shd w:val="clear" w:color="auto" w:fill="EAF0FB"/>
          </w:tcPr>
          <w:p>
            <w:r/>
            <w:r>
              <w:rPr>
                <w:sz w:val="20"/>
              </w:rPr>
              <w:t>4.8.3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Downloads and manages the pet dataset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matplotlib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≥ 3.7.0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Generates training curve graphs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/>
            <w:r>
              <w:rPr>
                <w:sz w:val="20"/>
              </w:rPr>
              <w:t>seaborn</w:t>
            </w:r>
          </w:p>
        </w:tc>
        <w:tc>
          <w:tcPr>
            <w:tcW w:type="dxa" w:w="1728"/>
            <w:shd w:val="clear" w:color="auto" w:fill="EAF0FB"/>
          </w:tcPr>
          <w:p>
            <w:r/>
            <w:r>
              <w:rPr>
                <w:sz w:val="20"/>
              </w:rPr>
              <w:t>≥ 0.12.0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Generates the confusion matrix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scikit-learn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≥ 1.3.0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Classification metrics (precision, recall, F1)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/>
            <w:r>
              <w:rPr>
                <w:sz w:val="20"/>
              </w:rPr>
              <w:t>numpy</w:t>
            </w:r>
          </w:p>
        </w:tc>
        <w:tc>
          <w:tcPr>
            <w:tcW w:type="dxa" w:w="1728"/>
            <w:shd w:val="clear" w:color="auto" w:fill="EAF0FB"/>
          </w:tcPr>
          <w:p>
            <w:r/>
            <w:r>
              <w:rPr>
                <w:sz w:val="20"/>
              </w:rPr>
              <w:t>≥ 1.24.0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Numerical operations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Pillow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≥ 10.0.0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Image loading and processing</w:t>
            </w:r>
          </w:p>
        </w:tc>
      </w:tr>
    </w:tbl>
    <w:p/>
    <w:p>
      <w:r>
        <w:rPr>
          <w:b w:val="0"/>
          <w:i w:val="0"/>
        </w:rPr>
        <w:t>Note: This download is approximately 2 GB and may take 5–10 minutes depending on your internet speed.</w:t>
      </w:r>
    </w:p>
    <w:p>
      <w:pPr>
        <w:pStyle w:val="Heading1"/>
      </w:pPr>
      <w:r>
        <w:rPr>
          <w:color w:val="2E4057"/>
        </w:rPr>
        <w:t>7. Verifying Your Setup</w:t>
      </w:r>
    </w:p>
    <w:p>
      <w:r>
        <w:rPr>
          <w:b w:val="0"/>
          <w:i w:val="0"/>
        </w:rPr>
        <w:t>Before training, verify that Python and the GPU are configured correctly.</w:t>
      </w:r>
    </w:p>
    <w:p>
      <w:pPr>
        <w:pStyle w:val="Heading2"/>
      </w:pPr>
      <w:r>
        <w:t>Step 1: Verify TensorFlow can see your GPU</w:t>
      </w:r>
    </w:p>
    <w:p>
      <w:r>
        <w:rPr>
          <w:b w:val="0"/>
          <w:i w:val="0"/>
        </w:rPr>
        <w:t>With the virtual environment active, run: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python -c "import tensorflow as tf; print('GPUs:', tf.config.list_physical_devices('GPU'))"</w:t>
      </w:r>
    </w:p>
    <w:p>
      <w:r>
        <w:rPr>
          <w:b w:val="0"/>
          <w:i w:val="0"/>
        </w:rPr>
        <w:t>Expected output (GPU working correctly):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GPUs: [PhysicalDevice(name='/physical_device:GPU:0', device_type='GPU')]</w:t>
      </w:r>
    </w:p>
    <w:p>
      <w:r>
        <w:rPr>
          <w:b w:val="0"/>
          <w:i w:val="0"/>
        </w:rPr>
        <w:t>Output if GPU is not detected: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GPUs: []</w:t>
      </w:r>
    </w:p>
    <w:p>
      <w:r>
        <w:rPr>
          <w:b w:val="0"/>
          <w:i w:val="0"/>
        </w:rPr>
        <w:t>If the GPU is not detected, revisit Section 4 and ensure CUDA and cuDNN are installed correctly.</w:t>
      </w:r>
    </w:p>
    <w:p>
      <w:pPr>
        <w:pStyle w:val="Heading2"/>
      </w:pPr>
      <w:r>
        <w:t>Step 2: Verify all required files are present</w:t>
      </w:r>
    </w:p>
    <w:p>
      <w:r>
        <w:rPr>
          <w:b w:val="0"/>
          <w:i w:val="0"/>
        </w:rPr>
        <w:t>Your project folder should contain: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pet_classifier/</w:t>
        <w:br/>
        <w:t>├── 01_train_model.py</w:t>
        <w:br/>
        <w:t>├── 02_evaluate_model.py</w:t>
        <w:br/>
        <w:t>├── requirements.txt</w:t>
        <w:br/>
        <w:t>├── README.md</w:t>
        <w:br/>
        <w:t>└── venv/</w:t>
      </w:r>
    </w:p>
    <w:p>
      <w:pPr>
        <w:pStyle w:val="Heading1"/>
      </w:pPr>
      <w:r>
        <w:rPr>
          <w:color w:val="2E4057"/>
        </w:rPr>
        <w:t>8. Training the Model</w:t>
      </w:r>
    </w:p>
    <w:p>
      <w:r>
        <w:rPr>
          <w:b w:val="0"/>
          <w:i w:val="0"/>
        </w:rPr>
        <w:t>Before you begin training:</w:t>
      </w:r>
    </w:p>
    <w:p>
      <w:pPr>
        <w:pStyle w:val="ListBullet"/>
        <w:ind w:left="432"/>
      </w:pPr>
      <w:r>
        <w:t>Plug your laptop into a power outlet (training uses significant power)</w:t>
      </w:r>
    </w:p>
    <w:p>
      <w:pPr>
        <w:pStyle w:val="ListBullet"/>
        <w:ind w:left="432"/>
      </w:pPr>
      <w:r>
        <w:t>Use a cooling pad if available (the GPU will run hot)</w:t>
      </w:r>
    </w:p>
    <w:p>
      <w:pPr>
        <w:pStyle w:val="ListBullet"/>
        <w:ind w:left="432"/>
      </w:pPr>
      <w:r>
        <w:t>Close any heavy applications (games, video editors, browsers with many tabs)</w:t>
      </w:r>
    </w:p>
    <w:p>
      <w:pPr>
        <w:pStyle w:val="ListBullet"/>
        <w:ind w:left="432"/>
      </w:pPr>
      <w:r>
        <w:t>Ensure you have a stable internet connection for the initial dataset download</w:t>
      </w:r>
    </w:p>
    <w:p>
      <w:pPr>
        <w:pStyle w:val="Heading2"/>
      </w:pPr>
      <w:r>
        <w:t>Step 1: Make sure your virtual environment is active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Desktop\pet_classifier</w:t>
        <w:br/>
        <w:t>venv\Scripts\activate</w:t>
      </w:r>
    </w:p>
    <w:p>
      <w:r>
        <w:rPr>
          <w:b w:val="0"/>
          <w:i w:val="0"/>
        </w:rPr>
        <w:t>You should see (venv) at the start of your prompt.</w:t>
      </w:r>
    </w:p>
    <w:p>
      <w:pPr>
        <w:pStyle w:val="Heading2"/>
      </w:pPr>
      <w:r>
        <w:t>Step 2: Start the training script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python 01_train_model.py</w:t>
      </w:r>
    </w:p>
    <w:p>
      <w:pPr>
        <w:pStyle w:val="Heading2"/>
      </w:pPr>
      <w:r>
        <w:t>Step 3: What to expect during training</w:t>
      </w:r>
    </w:p>
    <w:p>
      <w:r>
        <w:rPr>
          <w:b w:val="0"/>
          <w:i w:val="0"/>
        </w:rPr>
        <w:t>The script runs in three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Estimated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Dataset Download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Downloads the Oxford-IIIT Pet Dataset (~800 MB)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5–10 min (first run only)</w:t>
            </w:r>
          </w:p>
        </w:tc>
      </w:tr>
      <w:tr>
        <w:tc>
          <w:tcPr>
            <w:tcW w:type="dxa" w:w="2160"/>
            <w:shd w:val="clear" w:color="auto" w:fill="EAF0FB"/>
          </w:tcPr>
          <w:p>
            <w:r/>
            <w:r>
              <w:rPr>
                <w:sz w:val="20"/>
              </w:rPr>
              <w:t>Phase 1 Training</w:t>
            </w:r>
          </w:p>
        </w:tc>
        <w:tc>
          <w:tcPr>
            <w:tcW w:type="dxa" w:w="4320"/>
            <w:shd w:val="clear" w:color="auto" w:fill="EAF0FB"/>
          </w:tcPr>
          <w:p>
            <w:r/>
            <w:r>
              <w:rPr>
                <w:sz w:val="20"/>
              </w:rPr>
              <w:t>Trains only the classifier head (base model frozen) for 10 epochs</w:t>
            </w:r>
          </w:p>
        </w:tc>
        <w:tc>
          <w:tcPr>
            <w:tcW w:type="dxa" w:w="2592"/>
            <w:shd w:val="clear" w:color="auto" w:fill="EAF0FB"/>
          </w:tcPr>
          <w:p>
            <w:r/>
            <w:r>
              <w:rPr>
                <w:sz w:val="20"/>
              </w:rPr>
              <w:t>~15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2 Training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Fine-tunes the entire model for additional epochs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~20–30 minutes</w:t>
            </w:r>
          </w:p>
        </w:tc>
      </w:tr>
    </w:tbl>
    <w:p/>
    <w:p>
      <w:pPr>
        <w:pStyle w:val="ListBullet"/>
        <w:ind w:left="432"/>
      </w:pPr>
      <w:r>
        <w:t>During Phase 1, accuracy should climb from ~3% up to ~85–90%.</w:t>
      </w:r>
    </w:p>
    <w:p>
      <w:pPr>
        <w:pStyle w:val="ListBullet"/>
        <w:ind w:left="432"/>
      </w:pPr>
      <w:r>
        <w:t>During Phase 2, accuracy should improve to ~92–95%.</w:t>
      </w:r>
    </w:p>
    <w:p>
      <w:pPr>
        <w:pStyle w:val="ListBullet"/>
        <w:ind w:left="432"/>
      </w:pPr>
      <w:r>
        <w:t>Training is complete when you see the message: TRAINING COMPLETE!</w:t>
      </w:r>
    </w:p>
    <w:p>
      <w:pPr>
        <w:pStyle w:val="Heading2"/>
      </w:pPr>
      <w:r>
        <w:t>Step 4: Do not close the terminal</w:t>
      </w:r>
    </w:p>
    <w:p>
      <w:r>
        <w:rPr>
          <w:b w:val="0"/>
          <w:i w:val="0"/>
        </w:rPr>
        <w:t>Do not close the Command Prompt window while training is running. You may minimize it, but closing it will terminate the training process.</w:t>
      </w:r>
    </w:p>
    <w:p>
      <w:pPr>
        <w:pStyle w:val="Heading2"/>
      </w:pPr>
      <w:r>
        <w:t>If training crashes with an Out of Memory error:</w:t>
      </w:r>
    </w:p>
    <w:p>
      <w:pPr>
        <w:pStyle w:val="ListBullet"/>
        <w:ind w:left="432"/>
      </w:pPr>
      <w:r>
        <w:t>Open 01_train_model.py in any text editor (Notepad, VS Code, etc.).</w:t>
      </w:r>
    </w:p>
    <w:p>
      <w:pPr>
        <w:pStyle w:val="ListBullet"/>
        <w:ind w:left="432"/>
      </w:pPr>
      <w:r>
        <w:t>Find the line: BATCH_SIZE = 16</w:t>
      </w:r>
    </w:p>
    <w:p>
      <w:pPr>
        <w:pStyle w:val="ListBullet"/>
        <w:ind w:left="432"/>
      </w:pPr>
      <w:r>
        <w:t>Change it to: BATCH_SIZE = 8</w:t>
      </w:r>
    </w:p>
    <w:p>
      <w:pPr>
        <w:pStyle w:val="ListBullet"/>
        <w:ind w:left="432"/>
      </w:pPr>
      <w:r>
        <w:t>Save the file and re-run python 01_train_model.py</w:t>
      </w:r>
    </w:p>
    <w:p>
      <w:pPr>
        <w:pStyle w:val="Heading1"/>
      </w:pPr>
      <w:r>
        <w:rPr>
          <w:color w:val="2E4057"/>
        </w:rPr>
        <w:t>9. Evaluating the Model &amp; Generating Figures</w:t>
      </w:r>
    </w:p>
    <w:p>
      <w:r>
        <w:rPr>
          <w:b w:val="0"/>
          <w:i w:val="0"/>
        </w:rPr>
        <w:t>After training completes successfully, run the evaluation script.</w:t>
      </w:r>
    </w:p>
    <w:p>
      <w:pPr>
        <w:pStyle w:val="Heading2"/>
      </w:pPr>
      <w:r>
        <w:t>Step 1: Run the evaluation script</w:t>
      </w:r>
    </w:p>
    <w:p>
      <w:r>
        <w:rPr>
          <w:b w:val="0"/>
          <w:i w:val="0"/>
        </w:rPr>
        <w:t>With the virtual environment still active: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python 02_evaluate_model.py</w:t>
      </w:r>
    </w:p>
    <w:p>
      <w:pPr>
        <w:pStyle w:val="Heading2"/>
      </w:pPr>
      <w:r>
        <w:t>Step 2: What the evaluation script produces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4032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training_curves.png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outputs/figures/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Training and validation accuracy per epoch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confusion_matrix.png</w:t>
            </w:r>
          </w:p>
        </w:tc>
        <w:tc>
          <w:tcPr>
            <w:tcW w:type="dxa" w:w="2160"/>
            <w:shd w:val="clear" w:color="auto" w:fill="EAF0FB"/>
          </w:tcPr>
          <w:p>
            <w:r/>
            <w:r>
              <w:rPr>
                <w:sz w:val="20"/>
              </w:rPr>
              <w:t>outputs/figures/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Prediction performance across all 37 breeds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sample_predictions.png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outputs/figures/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Predicted vs. actual breed label examples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per_class_accuracy.png</w:t>
            </w:r>
          </w:p>
        </w:tc>
        <w:tc>
          <w:tcPr>
            <w:tcW w:type="dxa" w:w="2160"/>
            <w:shd w:val="clear" w:color="auto" w:fill="EAF0FB"/>
          </w:tcPr>
          <w:p>
            <w:r/>
            <w:r>
              <w:rPr>
                <w:sz w:val="20"/>
              </w:rPr>
              <w:t>outputs/figures/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Bar chart of accuracy per breed 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classification_report.txt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outputs/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Full precision, recall, and F1-score table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/>
            <w:r>
              <w:rPr>
                <w:sz w:val="20"/>
              </w:rPr>
              <w:t>results_summary.txt</w:t>
            </w:r>
          </w:p>
        </w:tc>
        <w:tc>
          <w:tcPr>
            <w:tcW w:type="dxa" w:w="2160"/>
            <w:shd w:val="clear" w:color="auto" w:fill="EAF0FB"/>
          </w:tcPr>
          <w:p>
            <w:r/>
            <w:r>
              <w:rPr>
                <w:sz w:val="20"/>
              </w:rPr>
              <w:t>outputs/</w:t>
            </w:r>
          </w:p>
        </w:tc>
        <w:tc>
          <w:tcPr>
            <w:tcW w:type="dxa" w:w="4032"/>
            <w:shd w:val="clear" w:color="auto" w:fill="EAF0FB"/>
          </w:tcPr>
          <w:p>
            <w:r/>
            <w:r>
              <w:rPr>
                <w:sz w:val="20"/>
              </w:rPr>
              <w:t>High-level summary of overall accuracy</w:t>
            </w:r>
          </w:p>
        </w:tc>
      </w:tr>
    </w:tbl>
    <w:p/>
    <w:p>
      <w:pPr>
        <w:pStyle w:val="Heading1"/>
      </w:pPr>
      <w:r>
        <w:rPr>
          <w:color w:val="2E4057"/>
        </w:rPr>
        <w:t>10. Understanding the Output Files</w:t>
      </w:r>
    </w:p>
    <w:p>
      <w:pPr>
        <w:pStyle w:val="Heading2"/>
      </w:pPr>
      <w:r>
        <w:t>Training Curves (training_curves.png)</w:t>
      </w:r>
    </w:p>
    <w:p>
      <w:r>
        <w:rPr>
          <w:b w:val="0"/>
          <w:i w:val="0"/>
        </w:rPr>
        <w:t>A line graph showing how training accuracy and validation accuracy changed across each epoch. Ideally, both lines should increase and converge close together, indicating the model is learning without overfitting.</w:t>
      </w:r>
    </w:p>
    <w:p>
      <w:pPr>
        <w:pStyle w:val="Heading2"/>
      </w:pPr>
      <w:r>
        <w:t>Confusion Matrix (confusion_matrix.png)</w:t>
      </w:r>
    </w:p>
    <w:p>
      <w:r>
        <w:rPr>
          <w:b w:val="0"/>
          <w:i w:val="0"/>
        </w:rPr>
        <w:t>A grid where rows represent the true breed labels and columns represent the predicted labels. A perfect classifier would show a bright diagonal from top-left to bottom-right. Off-diagonal cells indicate misclassifications between visually similar breeds.</w:t>
      </w:r>
    </w:p>
    <w:p>
      <w:pPr>
        <w:pStyle w:val="Heading2"/>
      </w:pPr>
      <w:r>
        <w:t>Per-Class Accuracy (per_class_accuracy.png)</w:t>
      </w:r>
    </w:p>
    <w:p>
      <w:r>
        <w:rPr>
          <w:b w:val="0"/>
          <w:i w:val="0"/>
        </w:rPr>
        <w:t>A horizontal bar chart showing how accurately the model identifies each of the 37 breeds individually. Breeds with shorter bars may benefit from additional training data.</w:t>
      </w:r>
    </w:p>
    <w:p>
      <w:pPr>
        <w:pStyle w:val="Heading2"/>
      </w:pPr>
      <w:r>
        <w:t>Sample Predictions (sample_predictions.png)</w:t>
      </w:r>
    </w:p>
    <w:p>
      <w:r>
        <w:rPr>
          <w:b w:val="0"/>
          <w:i w:val="0"/>
        </w:rPr>
        <w:t>A grid of example images showing the pet photo, the predicted breed, and the actual breed. Green labels indicate correct predictions; red labels indicate incorrect ones.</w:t>
      </w:r>
    </w:p>
    <w:p>
      <w:pPr>
        <w:pStyle w:val="Heading2"/>
      </w:pPr>
      <w:r>
        <w:t>Classification Report (classification_report.txt)</w:t>
      </w:r>
    </w:p>
    <w:p>
      <w:r>
        <w:rPr>
          <w:b w:val="0"/>
          <w:i w:val="0"/>
        </w:rPr>
        <w:t>A detailed text table showing three metrics for each breed class:</w:t>
      </w:r>
    </w:p>
    <w:p>
      <w:pPr>
        <w:pStyle w:val="ListBullet"/>
        <w:ind w:left="432"/>
      </w:pPr>
      <w:r>
        <w:t>Precision: Of all times the model predicted this breed, what percentage was correct.</w:t>
      </w:r>
    </w:p>
    <w:p>
      <w:pPr>
        <w:pStyle w:val="ListBullet"/>
        <w:ind w:left="432"/>
      </w:pPr>
      <w:r>
        <w:t>Recall: Of all actual images of this breed, what percentage the model correctly identified.</w:t>
      </w:r>
    </w:p>
    <w:p>
      <w:pPr>
        <w:pStyle w:val="ListBullet"/>
        <w:ind w:left="432"/>
      </w:pPr>
      <w:r>
        <w:t>F1-score: The harmonic mean of precision and recall (higher is better; max is 1.0).</w:t>
      </w:r>
    </w:p>
    <w:p>
      <w:pPr>
        <w:pStyle w:val="Heading2"/>
      </w:pPr>
      <w:r>
        <w:t>Final Output Folder Structure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pet_classifier/</w:t>
        <w:br/>
        <w:t>├── 01_train_model.py</w:t>
        <w:br/>
        <w:t>├── 02_evaluate_model.py</w:t>
        <w:br/>
        <w:t>├── requirements.txt</w:t>
        <w:br/>
        <w:t>├── README.md</w:t>
        <w:br/>
        <w:t>├── venv/</w:t>
        <w:br/>
        <w:t>└── outputs/</w:t>
        <w:br/>
        <w:t xml:space="preserve">    ├── models/</w:t>
        <w:br/>
        <w:t xml:space="preserve">    │   ├── best_phase1.keras</w:t>
        <w:br/>
        <w:t xml:space="preserve">    │   ├── best_final.keras</w:t>
        <w:br/>
        <w:t xml:space="preserve">    │   └── final_model.keras   ← Main trained model file</w:t>
        <w:br/>
        <w:t xml:space="preserve">    ├── figures/</w:t>
        <w:br/>
        <w:t xml:space="preserve">    │   ├── training_curves.png</w:t>
        <w:br/>
        <w:t xml:space="preserve">    │   ├── confusion_matrix.png</w:t>
        <w:br/>
        <w:t xml:space="preserve">    │   ├── sample_predictions.png</w:t>
        <w:br/>
        <w:t xml:space="preserve">    │   └── per_class_accuracy.png</w:t>
        <w:br/>
        <w:t xml:space="preserve">    ├── class_names.txt</w:t>
        <w:br/>
        <w:t xml:space="preserve">    ├── classification_report.txt</w:t>
        <w:br/>
        <w:t xml:space="preserve">    └── results_summary.txt</w:t>
      </w:r>
    </w:p>
    <w:p>
      <w:pPr>
        <w:pStyle w:val="Heading1"/>
      </w:pPr>
      <w:r>
        <w:rPr>
          <w:color w:val="2E4057"/>
        </w:rPr>
        <w:t>11. Troubleshooting</w:t>
      </w:r>
    </w:p>
    <w:p>
      <w:r>
        <w:rPr>
          <w:b/>
          <w:sz w:val="22"/>
        </w:rPr>
        <w:t>"No module named 'tensorflow'"</w:t>
      </w:r>
    </w:p>
    <w:p>
      <w:r>
        <w:rPr>
          <w:b/>
        </w:rPr>
        <w:t xml:space="preserve">Cause: </w:t>
      </w:r>
      <w:r>
        <w:t>The virtual environment is not activated.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Run venv\Scripts\activate before running any script.</w:t>
      </w:r>
    </w:p>
    <w:p/>
    <w:p>
      <w:r>
        <w:rPr>
          <w:b/>
          <w:sz w:val="22"/>
        </w:rPr>
        <w:t>"Could not load dynamic library 'cudart64_110.dll'"</w:t>
      </w:r>
    </w:p>
    <w:p>
      <w:r>
        <w:rPr>
          <w:b/>
        </w:rPr>
        <w:t xml:space="preserve">Cause: </w:t>
      </w:r>
      <w:r>
        <w:t>CUDA is not installed or is installed incorrectly.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Reinstall CUDA Toolkit 11.8 following Section 4, Step 2 exactly.</w:t>
      </w:r>
    </w:p>
    <w:p/>
    <w:p>
      <w:r>
        <w:rPr>
          <w:b/>
          <w:sz w:val="22"/>
        </w:rPr>
        <w:t>"ResourceExhaustedError: OOM" (Out of Memory)</w:t>
      </w:r>
    </w:p>
    <w:p>
      <w:r>
        <w:rPr>
          <w:b/>
        </w:rPr>
        <w:t xml:space="preserve">Cause: </w:t>
      </w:r>
      <w:r>
        <w:t>The GPU does not have enough VRAM for the current batch size.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Open 01_train_model.py in a text editor.</w:t>
      </w:r>
    </w:p>
    <w:p>
      <w:pPr>
        <w:pStyle w:val="ListBullet"/>
        <w:ind w:left="432"/>
      </w:pPr>
      <w:r>
        <w:t>Locate the line BATCH_SIZE = 16.</w:t>
      </w:r>
    </w:p>
    <w:p>
      <w:pPr>
        <w:pStyle w:val="ListBullet"/>
        <w:ind w:left="432"/>
      </w:pPr>
      <w:r>
        <w:t>Change it to BATCH_SIZE = 8 (or BATCH_SIZE = 4 if the error persists).</w:t>
      </w:r>
    </w:p>
    <w:p>
      <w:pPr>
        <w:pStyle w:val="ListBullet"/>
        <w:ind w:left="432"/>
      </w:pPr>
      <w:r>
        <w:t>Save and rerun python 01_train_model.py</w:t>
      </w:r>
    </w:p>
    <w:p/>
    <w:p>
      <w:r>
        <w:rPr>
          <w:b/>
          <w:sz w:val="22"/>
        </w:rPr>
        <w:t>GPU not detected (GPUs: [])</w:t>
      </w:r>
    </w:p>
    <w:p>
      <w:r>
        <w:rPr>
          <w:b/>
        </w:rPr>
        <w:t xml:space="preserve">Cause: </w:t>
      </w:r>
      <w:r>
        <w:t>NVIDIA drivers, CUDA, or cuDNN are missing or mismatched.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Reinstall the latest NVIDIA drivers via GeForce Experience.</w:t>
      </w:r>
    </w:p>
    <w:p>
      <w:pPr>
        <w:pStyle w:val="ListBullet"/>
        <w:ind w:left="432"/>
      </w:pPr>
      <w:r>
        <w:t>Reinstall CUDA Toolkit 11.8.</w:t>
      </w:r>
    </w:p>
    <w:p>
      <w:pPr>
        <w:pStyle w:val="ListBullet"/>
        <w:ind w:left="432"/>
      </w:pPr>
      <w:r>
        <w:t>Reinstall cuDNN 8.6 and ensure files are copied to the correct CUDA directory.</w:t>
      </w:r>
    </w:p>
    <w:p>
      <w:pPr>
        <w:pStyle w:val="ListBullet"/>
        <w:ind w:left="432"/>
      </w:pPr>
      <w:r>
        <w:t>Restart your computer and retest.</w:t>
      </w:r>
    </w:p>
    <w:p/>
    <w:p>
      <w:r>
        <w:rPr>
          <w:b/>
          <w:sz w:val="22"/>
        </w:rPr>
        <w:t>Training stuck at low accuracy (below 50%)</w:t>
      </w:r>
    </w:p>
    <w:p>
      <w:r>
        <w:rPr>
          <w:b/>
        </w:rPr>
        <w:t xml:space="preserve">Cause: </w:t>
      </w:r>
      <w:r>
        <w:t>The model may be training on CPU instead of GPU.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Open Task Manager (Ctrl + Shift + Esc).</w:t>
      </w:r>
    </w:p>
    <w:p>
      <w:pPr>
        <w:pStyle w:val="ListBullet"/>
        <w:ind w:left="432"/>
      </w:pPr>
      <w:r>
        <w:t>Click the Performance tab and then GPU.</w:t>
      </w:r>
    </w:p>
    <w:p>
      <w:pPr>
        <w:pStyle w:val="ListBullet"/>
        <w:ind w:left="432"/>
      </w:pPr>
      <w:r>
        <w:t>If GPU usage is 0% during training, CUDA is not configured correctly — redo Section 4.</w:t>
      </w:r>
    </w:p>
    <w:p/>
    <w:p>
      <w:r>
        <w:rPr>
          <w:b/>
          <w:sz w:val="22"/>
        </w:rPr>
        <w:t>"Kernel died" or laptop freezes during training</w:t>
      </w:r>
    </w:p>
    <w:p>
      <w:r>
        <w:rPr>
          <w:b/>
        </w:rPr>
        <w:t xml:space="preserve">Cause: </w:t>
      </w:r>
      <w:r>
        <w:t>Excessive VRAM or RAM usage.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Lower BATCH_SIZE in 01_train_model.py (try 8, then 4).</w:t>
      </w:r>
    </w:p>
    <w:p>
      <w:pPr>
        <w:pStyle w:val="ListBullet"/>
        <w:ind w:left="432"/>
      </w:pPr>
      <w:r>
        <w:t>Close all browser tabs and background applications before training.</w:t>
      </w:r>
    </w:p>
    <w:p/>
    <w:p>
      <w:r>
        <w:rPr>
          <w:b/>
          <w:sz w:val="22"/>
        </w:rPr>
        <w:t>Dataset download fails or hangs</w:t>
      </w:r>
    </w:p>
    <w:p>
      <w:r>
        <w:rPr>
          <w:b/>
        </w:rPr>
        <w:t xml:space="preserve">Cause: </w:t>
      </w:r>
      <w:r>
        <w:t>Slow or interrupted internet connection.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Check your internet connection.</w:t>
      </w:r>
    </w:p>
    <w:p>
      <w:pPr>
        <w:pStyle w:val="ListBullet"/>
        <w:ind w:left="432"/>
      </w:pPr>
      <w:r>
        <w:t>Delete the partial download folder: C:\Users\YourName\tensorflow_datasets</w:t>
      </w:r>
    </w:p>
    <w:p>
      <w:pPr>
        <w:pStyle w:val="ListBullet"/>
        <w:ind w:left="432"/>
      </w:pPr>
      <w:r>
        <w:t>Rerun python 01_train_model.py</w:t>
      </w:r>
    </w:p>
    <w:p/>
    <w:p>
      <w:r>
        <w:rPr>
          <w:b/>
          <w:sz w:val="22"/>
        </w:rPr>
        <w:t>Missing dependencies after pulling updates from GitHub</w:t>
      </w:r>
    </w:p>
    <w:p>
      <w:r>
        <w:rPr>
          <w:b/>
        </w:rPr>
        <w:t xml:space="preserve">Cause: </w:t>
      </w:r>
      <w:r>
        <w:t>New packages may have been added to requirements.txt.</w:t>
      </w:r>
    </w:p>
    <w:p>
      <w:r>
        <w:rPr>
          <w:b/>
        </w:rPr>
        <w:t>Fix:</w:t>
      </w:r>
    </w:p>
    <w:p>
      <w:pPr>
        <w:pStyle w:val="ListBullet"/>
        <w:ind w:left="432"/>
      </w:pPr>
      <w:r>
        <w:t>With the virtual environment active, run:  pip install --upgrade pip</w:t>
      </w:r>
    </w:p>
    <w:p>
      <w:pPr>
        <w:pStyle w:val="ListBullet"/>
        <w:ind w:left="432"/>
      </w:pPr>
      <w:r>
        <w:t>Then run:  pip install -r requirements.txt</w:t>
      </w:r>
    </w:p>
    <w:p/>
    <w:p>
      <w:pPr>
        <w:pStyle w:val="Heading1"/>
      </w:pPr>
      <w:r>
        <w:rPr>
          <w:color w:val="2E4057"/>
        </w:rPr>
        <w:t>12. Maintenance Tips</w:t>
      </w:r>
    </w:p>
    <w:p>
      <w:pPr>
        <w:pStyle w:val="ListBullet"/>
        <w:ind w:left="432"/>
      </w:pPr>
      <w:r>
        <w:t>Keep TensorFlow updated within the compatible version range (2.10.x) by checking for patch releases.</w:t>
      </w:r>
    </w:p>
    <w:p>
      <w:pPr>
        <w:pStyle w:val="ListBullet"/>
        <w:ind w:left="432"/>
      </w:pPr>
      <w:r>
        <w:t>Back up trained models regularly — copy the outputs/models/ folder to an external drive or cloud storage. The main model file (final_model.keras) is approximately 30 MB.</w:t>
      </w:r>
    </w:p>
    <w:p>
      <w:pPr>
        <w:pStyle w:val="ListBullet"/>
        <w:ind w:left="432"/>
      </w:pPr>
      <w:r>
        <w:t>Store datasets securely — do not delete the tensorflow_datasets folder in your home directory if you plan to retrain, as re-downloading takes 5–10 minutes.</w:t>
      </w:r>
    </w:p>
    <w:p>
      <w:pPr>
        <w:pStyle w:val="ListBullet"/>
        <w:ind w:left="432"/>
      </w:pPr>
      <w:r>
        <w:t>Monitor GPU temperatures during training using MSI Afterburner or GPU-Z. Sustained temperatures above 90°C may indicate insufficient cooling.</w:t>
      </w:r>
    </w:p>
    <w:p>
      <w:pPr>
        <w:pStyle w:val="ListBullet"/>
        <w:ind w:left="432"/>
      </w:pPr>
      <w:r>
        <w:t>Pull the latest updates from GitHub periodically to get bug fixes and improvements.</w:t>
      </w:r>
    </w:p>
    <w:p>
      <w:r>
        <w:rPr>
          <w:b w:val="0"/>
          <w:i w:val="0"/>
        </w:rPr>
        <w:t>To update your local code (clone):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pull origin main</w:t>
      </w:r>
    </w:p>
    <w:p>
      <w:r>
        <w:rPr>
          <w:b w:val="0"/>
          <w:i w:val="0"/>
        </w:rPr>
        <w:t>To update your local code (fork):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git fetch upstream</w:t>
        <w:br/>
        <w:t>git merge upstream/main</w:t>
      </w:r>
    </w:p>
    <w:p>
      <w:pPr>
        <w:pStyle w:val="Heading1"/>
      </w:pPr>
      <w:r>
        <w:rPr>
          <w:color w:val="2E4057"/>
        </w:rPr>
        <w:t>13. Quick Run Cheat Sheet</w:t>
      </w:r>
    </w:p>
    <w:p>
      <w:r>
        <w:rPr>
          <w:b w:val="0"/>
          <w:i w:val="0"/>
        </w:rPr>
        <w:t>Once your one-time setup is complete, running the full pipeline again is as simple as: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Desktop\pet_classifier</w:t>
        <w:br/>
        <w:t>venv\Scripts\activate</w:t>
        <w:br/>
        <w:t>python 01_train_model.py</w:t>
        <w:br/>
        <w:t>python 02_evaluate_model.py</w:t>
      </w:r>
    </w:p>
    <w:p>
      <w:r>
        <w:rPr>
          <w:b w:val="0"/>
          <w:i w:val="0"/>
        </w:rPr>
        <w:t>To update your local code from GitHub before running: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9"/>
        </w:rPr>
        <w:t>cd Desktop\pet_classifier</w:t>
        <w:br/>
        <w:t>git pull origin main</w:t>
        <w:br/>
        <w:t>venv\Scripts\activate</w:t>
        <w:br/>
        <w:t>pip install -r requirements.txt</w:t>
        <w:br/>
        <w:t>python 01_train_model.py</w:t>
        <w:br/>
        <w:t>python 02_evaluate_model.py</w:t>
      </w:r>
    </w:p>
    <w:p>
      <w:pPr>
        <w:pStyle w:val="Heading1"/>
      </w:pPr>
      <w:r>
        <w:rPr>
          <w:color w:val="2E4057"/>
        </w:rPr>
        <w:t>14. Contact &amp; Support</w:t>
      </w:r>
    </w:p>
    <w:p>
      <w:r>
        <w:rPr>
          <w:b w:val="0"/>
          <w:i w:val="0"/>
        </w:rPr>
        <w:t>For technical issues or questions, contact the development 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Contact Number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Enano, Arcejay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0961 122 7283</w:t>
            </w:r>
          </w:p>
        </w:tc>
      </w:tr>
      <w:tr>
        <w:tc>
          <w:tcPr>
            <w:tcW w:type="dxa" w:w="3600"/>
            <w:shd w:val="clear" w:color="auto" w:fill="EAF0FB"/>
          </w:tcPr>
          <w:p>
            <w:r/>
            <w:r>
              <w:rPr>
                <w:sz w:val="20"/>
              </w:rPr>
              <w:t>Abunda, Lhanze Tyler</w:t>
            </w:r>
          </w:p>
        </w:tc>
        <w:tc>
          <w:tcPr>
            <w:tcW w:type="dxa" w:w="3600"/>
            <w:shd w:val="clear" w:color="auto" w:fill="EAF0FB"/>
          </w:tcPr>
          <w:p>
            <w:r/>
            <w:r>
              <w:rPr>
                <w:sz w:val="20"/>
              </w:rPr>
              <w:t>0908 653 7095</w:t>
            </w:r>
          </w:p>
        </w:tc>
      </w:tr>
    </w:tbl>
    <w:p/>
    <w:p>
      <w:r>
        <w:rPr>
          <w:b w:val="0"/>
          <w:i w:val="0"/>
        </w:rPr>
        <w:t>When reporting an issue, please include:</w:t>
      </w:r>
    </w:p>
    <w:p>
      <w:pPr>
        <w:pStyle w:val="ListBullet"/>
        <w:ind w:left="432"/>
      </w:pPr>
      <w:r>
        <w:t>A screenshot of the full error message in the Command Prompt</w:t>
      </w:r>
    </w:p>
    <w:p>
      <w:pPr>
        <w:pStyle w:val="ListBullet"/>
        <w:ind w:left="432"/>
      </w:pPr>
      <w:r>
        <w:t>Your Python version (python --version)</w:t>
      </w:r>
    </w:p>
    <w:p>
      <w:pPr>
        <w:pStyle w:val="ListBullet"/>
        <w:ind w:left="432"/>
      </w:pPr>
      <w:r>
        <w:t>Whether your GPU was detected (tf.config.list_physical_devices('GPU'))</w:t>
      </w:r>
    </w:p>
    <w:p>
      <w:pPr>
        <w:pStyle w:val="ListBullet"/>
        <w:ind w:left="432"/>
      </w:pPr>
      <w:r>
        <w:t>Which script produced the error (01_train_model.py or 02_evaluate_model.py)</w:t>
      </w:r>
    </w:p>
    <w:p/>
    <w:p>
      <w:pPr>
        <w:jc w:val="center"/>
      </w:pPr>
      <w:r>
        <w:rPr>
          <w:i/>
          <w:color w:val="888888"/>
        </w:rPr>
        <w:t>Pet Breed Classifier — User Manual v1.0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